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получить ключи для GameStock</w:t>
      </w:r>
    </w:p>
    <w:p>
      <w:pPr>
        <w:pStyle w:val="Subtitle"/>
        <w:spacing w:after="180"/>
      </w:pPr>
      <w:r>
        <w:rPr>
          <w:rFonts w:ascii="Arial" w:hAnsi="Arial"/>
          <w:color w:val="50545C"/>
        </w:rPr>
        <w:t>Простая пошаговая инструкция для подключения Eldorado и Anthropic AI</w:t>
      </w:r>
    </w:p>
    <w:p>
      <w:r>
        <w:rPr>
          <w:b/>
        </w:rPr>
        <w:t xml:space="preserve">Главное. </w:t>
      </w:r>
      <w:r>
        <w:t>Для FunPay ключ не нужен. Для Eldorado нужны Client ID и Client Secret. Для AI нужен ключ Anthropic. Каждый пользователь вводит только свои ключи в своём профиле GameStock.</w:t>
      </w:r>
    </w:p>
    <w:p>
      <w:pPr>
        <w:pStyle w:val="Heading1"/>
      </w:pPr>
      <w:r>
        <w:t>Что понадобится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88"/>
        <w:gridCol w:w="3528"/>
        <w:gridCol w:w="4248"/>
      </w:tblGrid>
      <w:tr>
        <w:tc>
          <w:tcPr>
            <w:tcW w:type="dxa" w:w="3331"/>
            <w:shd w:fill="2736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Сервис</w:t>
            </w:r>
          </w:p>
        </w:tc>
        <w:tc>
          <w:tcPr>
            <w:tcW w:type="dxa" w:w="3331"/>
            <w:shd w:fill="2736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Что получить</w:t>
            </w:r>
          </w:p>
        </w:tc>
        <w:tc>
          <w:tcPr>
            <w:tcW w:type="dxa" w:w="3331"/>
            <w:shd w:fill="2736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Условие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Eldorado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Client ID и Client Secret</w:t>
            </w:r>
          </w:p>
        </w:tc>
        <w:tc>
          <w:tcPr>
            <w:tcW w:type="dxa" w:w="42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Seller API должен быть открыт для аккаунта продавца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Anthropic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API key</w:t>
            </w:r>
          </w:p>
        </w:tc>
        <w:tc>
          <w:tcPr>
            <w:tcW w:type="dxa" w:w="42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Нужен аккаунт Anthropic Console и оплаченные API кредиты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FunPay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Ничего</w:t>
            </w:r>
          </w:p>
        </w:tc>
        <w:tc>
          <w:tcPr>
            <w:tcW w:type="dxa" w:w="42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GameStock читает публичные объявления без входа</w:t>
            </w:r>
          </w:p>
        </w:tc>
      </w:tr>
    </w:tbl>
    <w:p>
      <w:pPr>
        <w:pStyle w:val="Heading1"/>
      </w:pPr>
      <w:r>
        <w:t>Ключи Eldorado</w:t>
      </w:r>
    </w:p>
    <w:p>
      <w:pPr>
        <w:pStyle w:val="Heading2"/>
      </w:pPr>
      <w:r>
        <w:t>Условия Eldorado</w:t>
      </w:r>
    </w:p>
    <w:p>
      <w:pPr>
        <w:pStyle w:val="ListBullet"/>
        <w:spacing w:after="40"/>
      </w:pPr>
      <w:r>
        <w:t>Нужен обычный аккаунт продавца Eldorado с открытым доступом к Seller API.</w:t>
      </w:r>
    </w:p>
    <w:p>
      <w:pPr>
        <w:pStyle w:val="ListBullet"/>
        <w:spacing w:after="40"/>
      </w:pPr>
      <w:r>
        <w:t>Если раздел Seller API недоступен, напишите на api@eldorado.gg. Укажите почту аккаунта и имя продавца.</w:t>
      </w:r>
    </w:p>
    <w:p>
      <w:pPr>
        <w:pStyle w:val="ListBullet"/>
        <w:spacing w:after="40"/>
      </w:pPr>
      <w:r>
        <w:t>Можно иметь не больше двух активных комплектов ключей одновременно.</w:t>
      </w:r>
    </w:p>
    <w:p>
      <w:pPr>
        <w:pStyle w:val="ListBullet"/>
        <w:spacing w:after="40"/>
      </w:pPr>
      <w:r>
        <w:t>Client Secret показывается только один раз. Сразу скопируйте его.</w:t>
      </w:r>
    </w:p>
    <w:p>
      <w:pPr>
        <w:pStyle w:val="ListBullet"/>
        <w:spacing w:after="40"/>
      </w:pPr>
      <w:r>
        <w:t>Срок ключей выбирается при создании: 1, 14, 30, 90 или 365 дней.</w:t>
      </w:r>
    </w:p>
    <w:p>
      <w:pPr>
        <w:pStyle w:val="Heading2"/>
      </w:pPr>
      <w:r>
        <w:t>Основной способ через кабинет</w:t>
      </w:r>
    </w:p>
    <w:p>
      <w:pPr>
        <w:spacing w:after="40"/>
        <w:ind w:left="317" w:hanging="317"/>
      </w:pPr>
      <w:r>
        <w:t xml:space="preserve">1.  </w:t>
      </w:r>
      <w:r>
        <w:rPr>
          <w:b/>
        </w:rPr>
        <w:t>Войдите в Eldorado.</w:t>
      </w:r>
      <w:r>
        <w:t xml:space="preserve"> Откройте eldorado.gg и войдите именно в аккаунт продавца.</w:t>
      </w:r>
    </w:p>
    <w:p>
      <w:pPr>
        <w:spacing w:after="40"/>
        <w:ind w:left="317" w:hanging="317"/>
      </w:pPr>
      <w:r>
        <w:t xml:space="preserve">2.  </w:t>
      </w:r>
      <w:r>
        <w:rPr>
          <w:b/>
        </w:rPr>
        <w:t>Откройте Seller API.</w:t>
      </w:r>
      <w:r>
        <w:t xml:space="preserve"> Найдите в настройках аккаунта раздел Seller API или Client Credentials.</w:t>
      </w:r>
    </w:p>
    <w:p>
      <w:pPr>
        <w:spacing w:after="40"/>
        <w:ind w:left="317" w:hanging="317"/>
      </w:pPr>
      <w:r>
        <w:t xml:space="preserve">3.  </w:t>
      </w:r>
      <w:r>
        <w:rPr>
          <w:b/>
        </w:rPr>
        <w:t>Создайте ключ.</w:t>
      </w:r>
      <w:r>
        <w:t xml:space="preserve"> Нажмите Create credentials. В имени напишите gamestock. Срок выберите 365 дней.</w:t>
      </w:r>
    </w:p>
    <w:p>
      <w:pPr>
        <w:spacing w:after="40"/>
        <w:ind w:left="317" w:hanging="317"/>
      </w:pPr>
      <w:r>
        <w:t xml:space="preserve">4.  </w:t>
      </w:r>
      <w:r>
        <w:rPr>
          <w:b/>
        </w:rPr>
        <w:t>Скопируйте оба значения.</w:t>
      </w:r>
      <w:r>
        <w:t xml:space="preserve"> Нужны Client ID и Client Secret. Не закрывайте окно, пока не скопировали секрет.</w:t>
      </w:r>
    </w:p>
    <w:p>
      <w:pPr>
        <w:spacing w:after="40"/>
        <w:ind w:left="317" w:hanging="317"/>
      </w:pPr>
      <w:r>
        <w:t xml:space="preserve">5.  </w:t>
      </w:r>
      <w:r>
        <w:rPr>
          <w:b/>
        </w:rPr>
        <w:t>Откройте GameStock.</w:t>
      </w:r>
      <w:r>
        <w:t xml:space="preserve"> Перейдите в Настройки, затем в Интеграции профиля и Eldorado Seller API.</w:t>
      </w:r>
    </w:p>
    <w:p>
      <w:pPr>
        <w:spacing w:after="40"/>
        <w:ind w:left="317" w:hanging="317"/>
      </w:pPr>
      <w:r>
        <w:t xml:space="preserve">6.  </w:t>
      </w:r>
      <w:r>
        <w:rPr>
          <w:b/>
        </w:rPr>
        <w:t>Вставьте ключи.</w:t>
      </w:r>
      <w:r>
        <w:t xml:space="preserve"> Client ID вставьте в поле Client ID, Client Secret в поле Client Secret. Нажмите Сохранить.</w:t>
      </w:r>
    </w:p>
    <w:p>
      <w:pPr>
        <w:spacing w:after="40"/>
        <w:ind w:left="317" w:hanging="317"/>
      </w:pPr>
      <w:r>
        <w:t xml:space="preserve">7.  </w:t>
      </w:r>
      <w:r>
        <w:rPr>
          <w:b/>
        </w:rPr>
        <w:t>Проверьте статус.</w:t>
      </w:r>
      <w:r>
        <w:t xml:space="preserve"> Справа должна появиться зелёная надпись Подключено. Откройте вкладку Объявления: GameStock должен загрузить ваши лоты Eldorado.</w:t>
      </w:r>
    </w:p>
    <w:p>
      <w:pPr>
        <w:pStyle w:val="Heading2"/>
      </w:pPr>
      <w:r>
        <w:t>Если в кабинете нет кнопки создания ключей</w:t>
      </w:r>
    </w:p>
    <w:p>
      <w:r>
        <w:rPr>
          <w:b/>
        </w:rPr>
        <w:t xml:space="preserve">Сначала напишите в Eldorado: </w:t>
      </w:r>
      <w:r>
        <w:t>api@eldorado.gg</w:t>
      </w:r>
    </w:p>
    <w:p>
      <w:r>
        <w:t>Текст письма: Hello. Please enable Seller API access for my account. Account email: ВАША ПОЧТА. Seller username: ВАШЕ ИМЯ ПРОДАВЦА.</w:t>
      </w:r>
    </w:p>
    <w:p>
      <w:r>
        <w:t>После ответа Eldorado снова откройте аккаунт и повторите шаги выше. Не отправляйте Client Secret сотрудникам, покупателям или в чат.</w:t>
      </w:r>
    </w:p>
    <w:p>
      <w:r>
        <w:rPr>
          <w:b/>
        </w:rPr>
        <w:t xml:space="preserve">Документация Eldorado: </w:t>
      </w:r>
      <w:hyperlink r:id="rId9">
        <w:r>
          <w:rPr>
            <w:color w:val="285EA8"/>
            <w:u w:val="single"/>
          </w:rPr>
          <w:t>Swagger Seller API</w:t>
        </w:r>
      </w:hyperlink>
    </w:p>
    <w:p>
      <w:pPr>
        <w:pStyle w:val="Heading1"/>
      </w:pPr>
      <w:r>
        <w:t>Ключ Anthropic AI</w:t>
      </w:r>
    </w:p>
    <w:p>
      <w:pPr>
        <w:pStyle w:val="Heading2"/>
      </w:pPr>
      <w:r>
        <w:t>Условия Anthropic</w:t>
      </w:r>
    </w:p>
    <w:p>
      <w:pPr>
        <w:pStyle w:val="ListBullet"/>
        <w:spacing w:after="40"/>
      </w:pPr>
      <w:r>
        <w:t>Нужен отдельный аккаунт Anthropic Console. Подписка Claude в чате не оплачивает API.</w:t>
      </w:r>
    </w:p>
    <w:p>
      <w:pPr>
        <w:pStyle w:val="ListBullet"/>
        <w:spacing w:after="40"/>
      </w:pPr>
      <w:r>
        <w:t>Для создания ключей нужна роль Developer или Admin в рабочем пространстве Anthropic.</w:t>
      </w:r>
    </w:p>
    <w:p>
      <w:pPr>
        <w:pStyle w:val="ListBullet"/>
        <w:spacing w:after="40"/>
      </w:pPr>
      <w:r>
        <w:t>Перед использованием API пополните баланс в разделе Billing. Без кредитов анализ работать не будет.</w:t>
      </w:r>
    </w:p>
    <w:p>
      <w:pPr>
        <w:pStyle w:val="ListBullet"/>
        <w:spacing w:after="40"/>
      </w:pPr>
      <w:r>
        <w:t>AI ключ необязателен, пока вы не запускаете AI анализ в GameStock.</w:t>
      </w:r>
    </w:p>
    <w:p>
      <w:pPr>
        <w:pStyle w:val="Heading2"/>
      </w:pPr>
      <w:r>
        <w:t>Получение ключа</w:t>
      </w:r>
    </w:p>
    <w:p>
      <w:pPr>
        <w:spacing w:after="40"/>
        <w:ind w:left="317" w:hanging="317"/>
      </w:pPr>
      <w:r>
        <w:t xml:space="preserve">1.  </w:t>
      </w:r>
      <w:r>
        <w:rPr>
          <w:b/>
        </w:rPr>
        <w:t>Откройте Anthropic Console.</w:t>
      </w:r>
      <w:r>
        <w:t xml:space="preserve"> Перейдите на console.anthropic.com и зарегистрируйтесь или войдите.</w:t>
      </w:r>
    </w:p>
    <w:p>
      <w:pPr>
        <w:spacing w:after="40"/>
        <w:ind w:left="317" w:hanging="317"/>
      </w:pPr>
      <w:r>
        <w:t xml:space="preserve">2.  </w:t>
      </w:r>
      <w:r>
        <w:rPr>
          <w:b/>
        </w:rPr>
        <w:t>Заполните данные организации.</w:t>
      </w:r>
      <w:r>
        <w:t xml:space="preserve"> Anthropic может попросить название организации и описание использования API.</w:t>
      </w:r>
    </w:p>
    <w:p>
      <w:pPr>
        <w:spacing w:after="40"/>
        <w:ind w:left="317" w:hanging="317"/>
      </w:pPr>
      <w:r>
        <w:t xml:space="preserve">3.  </w:t>
      </w:r>
      <w:r>
        <w:rPr>
          <w:b/>
        </w:rPr>
        <w:t>Пополните баланс.</w:t>
      </w:r>
      <w:r>
        <w:t xml:space="preserve"> Откройте Settings, затем Billing, нажмите Buy credits и оплатите кредиты для API.</w:t>
      </w:r>
    </w:p>
    <w:p>
      <w:pPr>
        <w:spacing w:after="40"/>
        <w:ind w:left="317" w:hanging="317"/>
      </w:pPr>
      <w:r>
        <w:t xml:space="preserve">4.  </w:t>
      </w:r>
      <w:r>
        <w:rPr>
          <w:b/>
        </w:rPr>
        <w:t>Откройте API Keys.</w:t>
      </w:r>
      <w:r>
        <w:t xml:space="preserve"> Перейдите в Settings, затем API Keys и нажмите Create Key.</w:t>
      </w:r>
    </w:p>
    <w:p>
      <w:pPr>
        <w:spacing w:after="40"/>
        <w:ind w:left="317" w:hanging="317"/>
      </w:pPr>
      <w:r>
        <w:t xml:space="preserve">5.  </w:t>
      </w:r>
      <w:r>
        <w:rPr>
          <w:b/>
        </w:rPr>
        <w:t>Назовите ключ.</w:t>
      </w:r>
      <w:r>
        <w:t xml:space="preserve"> Напишите gamestock и создайте ключ. Скопируйте строку ключа.</w:t>
      </w:r>
    </w:p>
    <w:p>
      <w:pPr>
        <w:spacing w:after="40"/>
        <w:ind w:left="317" w:hanging="317"/>
      </w:pPr>
      <w:r>
        <w:t xml:space="preserve">6.  </w:t>
      </w:r>
      <w:r>
        <w:rPr>
          <w:b/>
        </w:rPr>
        <w:t>Вставьте ключ в GameStock.</w:t>
      </w:r>
      <w:r>
        <w:t xml:space="preserve"> Откройте Настройки, затем Интеграции профиля и Anthropic AI. Вставьте ключ в поле API key и нажмите Сохранить.</w:t>
      </w:r>
    </w:p>
    <w:p>
      <w:pPr>
        <w:spacing w:after="40"/>
        <w:ind w:left="317" w:hanging="317"/>
      </w:pPr>
      <w:r>
        <w:t xml:space="preserve">7.  </w:t>
      </w:r>
      <w:r>
        <w:rPr>
          <w:b/>
        </w:rPr>
        <w:t>Проверьте статус.</w:t>
      </w:r>
      <w:r>
        <w:t xml:space="preserve"> Должна появиться зелёная надпись Подключено. Реальная проверка ключа произойдёт при запуске AI анализа.</w:t>
      </w:r>
    </w:p>
    <w:p>
      <w:r>
        <w:rPr>
          <w:b/>
        </w:rPr>
        <w:t xml:space="preserve">Полезные страницы: </w:t>
      </w:r>
      <w:hyperlink r:id="rId10">
        <w:r>
          <w:rPr>
            <w:color w:val="285EA8"/>
            <w:u w:val="single"/>
          </w:rPr>
          <w:t>Anthropic Console</w:t>
        </w:r>
      </w:hyperlink>
      <w:r>
        <w:t xml:space="preserve"> · </w:t>
      </w:r>
      <w:hyperlink r:id="rId11">
        <w:r>
          <w:rPr>
            <w:color w:val="285EA8"/>
            <w:u w:val="single"/>
          </w:rPr>
          <w:t>официальная инструкция по оплате API</w:t>
        </w:r>
      </w:hyperlink>
    </w:p>
    <w:p>
      <w:pPr>
        <w:pStyle w:val="Heading1"/>
      </w:pPr>
      <w:r>
        <w:t>FunPay</w:t>
      </w:r>
    </w:p>
    <w:p>
      <w:r>
        <w:t>Ничего получать и вставлять не нужно. GameStock собирает публичные объявления FunPay. Логин, пароль, cookie и API ключ FunPay сейчас не используются.</w:t>
      </w:r>
    </w:p>
    <w:p>
      <w:pPr>
        <w:pStyle w:val="Heading1"/>
      </w:pPr>
      <w:r>
        <w:t>Что делать при ошибке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52"/>
        <w:gridCol w:w="6912"/>
      </w:tblGrid>
      <w:tr>
        <w:tc>
          <w:tcPr>
            <w:tcW w:type="dxa" w:w="4997"/>
            <w:shd w:fill="2736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Ошибка</w:t>
            </w:r>
          </w:p>
        </w:tc>
        <w:tc>
          <w:tcPr>
            <w:tcW w:type="dxa" w:w="4997"/>
            <w:shd w:fill="2736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Что сделать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Eldorado 401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Ключ неправильный, отозван или закончился. Создайте новый комплект и замените оба поля.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Eldorado не подключается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Проверьте, что Client ID и Client Secret не перепутаны и скопированы без пробелов.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Anthropic 401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Создайте новый API key и замените старый в профиле GameStock.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Anthropic 402 или нет баланса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Откройте Billing в Anthropic Console и купите API credits.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Anthropic 429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Достигнут лимит запросов. Подождите или увеличьте лимит в Anthropic Console.</w:t>
            </w:r>
          </w:p>
        </w:tc>
      </w:tr>
    </w:tbl>
    <w:p>
      <w:pPr>
        <w:pStyle w:val="Heading1"/>
      </w:pPr>
      <w:r>
        <w:t>Правила безопасности</w:t>
      </w:r>
    </w:p>
    <w:p>
      <w:pPr>
        <w:pStyle w:val="ListBullet"/>
        <w:spacing w:after="40"/>
      </w:pPr>
      <w:r>
        <w:t>Не отправляйте ключи в Telegram, почту, поддержку GameStock или AI чат.</w:t>
      </w:r>
    </w:p>
    <w:p>
      <w:pPr>
        <w:pStyle w:val="ListBullet"/>
        <w:spacing w:after="40"/>
      </w:pPr>
      <w:r>
        <w:t>Каждый пользователь GameStock создаёт собственный профиль и добавляет собственные ключи.</w:t>
      </w:r>
    </w:p>
    <w:p>
      <w:pPr>
        <w:pStyle w:val="ListBullet"/>
        <w:spacing w:after="40"/>
      </w:pPr>
      <w:r>
        <w:t>Если ключ попал постороннему, сразу удалите его в исходном сервисе и создайте новый.</w:t>
      </w:r>
    </w:p>
    <w:p>
      <w:pPr>
        <w:pStyle w:val="ListBullet"/>
        <w:spacing w:after="40"/>
      </w:pPr>
      <w:r>
        <w:t>Используйте GameStock только через адрес с HTTPS. На странице без замка ключи не вводите.</w:t>
      </w:r>
    </w:p>
    <w:p>
      <w:pPr>
        <w:pStyle w:val="ListBullet"/>
        <w:spacing w:after="40"/>
      </w:pPr>
      <w:r>
        <w:t>Зелёный статус Подключено означает, что ключ сохранён. Eldorado дополнительно проверяется загрузкой объявлений, Anthropic запуском AI анализа.</w:t>
      </w:r>
    </w:p>
    <w:sectPr w:rsidR="00FC693F" w:rsidRPr="0006063C" w:rsidSect="00034616">
      <w:footerReference w:type="default" r:id="rId12"/>
      <w:pgSz w:w="12240" w:h="15840"/>
      <w:pgMar w:top="749" w:right="1123" w:bottom="74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178"/>
        <w:sz w:val="16"/>
      </w:rPr>
      <w:t>GameStock  Инструкция по подключению интеграций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1C1E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ldorado.gg/swagger/seller/index.html" TargetMode="External"/><Relationship Id="rId10" Type="http://schemas.openxmlformats.org/officeDocument/2006/relationships/hyperlink" Target="https://console.anthropic.com/" TargetMode="External"/><Relationship Id="rId11" Type="http://schemas.openxmlformats.org/officeDocument/2006/relationships/hyperlink" Target="https://support.anthropic.com/ru/articles/8977456-%D0%BA%D0%B0%D0%BA-%D0%BE%D0%BF%D0%BB%D0%B0%D1%82%D0%B8%D1%82%D1%8C-%D0%B8%D1%81%D0%BF%D0%BE%D0%BB%D1%8C%D0%B7%D0%BE%D0%B2%D0%B0%D0%BD%D0%B8%D0%B5-api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